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C03 • COMPLEX</w:t>
      </w:r>
    </w:p>
    <w:p>
      <w:pPr>
        <w:spacing w:after="80"/>
      </w:pPr>
      <w:r>
        <w:rPr>
          <w:b/>
          <w:color w:val="0B2545"/>
          <w:sz w:val="46"/>
        </w:rPr>
        <w:t>B2B SaaS Decision Journey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Evaluate enterprise software selection, implementation, support and renewal risk.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 decision-maker or major influencer for business software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12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21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statement best describes your involvement?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 decision-maker or major influencer for business software; Aware but not involved; Not aware of this category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participated in market research in the past 3 months?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Do you or an immediate family member work in market research, advertising, or the category being studied?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questions about your software buying experience.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of these brands have you heard of?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SaaS Brand A; SaaS Brand B; SaaS Brand C; Open-source alternative;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brands would you consider?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SaaS Brand A; SaaS Brand B; SaaS Brand C; Open-source alternative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  <w:br/>
              <w:t>Show only brands selected at Q1.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brand is your current or most recent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SaaS Brand A; SaaS Brand B; SaaS Brand C; Open-source alternative; None/currently not using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 contains at least one brand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stage best describes your current 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Needs definition; Vendor research; Evaluation; Implementation; Renewal or replacement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Vendor website; Sales demonstration; Peer recommendation; Analyst report; Trial; Procurement process; None of these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{"exclusive_option": "None of these"}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touchpoint was most influential?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Vendor website; Sales demonstration; Peer recommendation; Analyst report; Trial; Procurement process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contains any touchpoint</w:t>
              <w:br/>
              <w:t>Show only touchpoints selected at Q5.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satisfied are you with the overall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the current provider?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rate each attribute for your current provider.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matrix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Rows: Functionality; Integration; Security; Ease of use; Support; Total cost</w:t>
              <w:br/>
              <w:t>Scale: 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  <w:br/>
              <w:t>Validate: {"scale": ["1 - Very poor", "2 - Poor", "3 - Fair", "4 - Good", "5 - Excellent"], "require_each_row": true}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Thank you for sharing your software buying experience so far. Next, we'd like to understand a bit about any support you've used and whether you've considered other providers.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contact support during the experience?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support channels did you use?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Phone; Email; Chat; In person; Self-service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  <w:br/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Was your issue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Fully; Partly; Not resolved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Q10 == 'Yes'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much effort did resolution require?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low; 2; 3; 4; 5 - Very high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in ['Fully','Partly']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Why was the issue not resolved?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Q12 == 'Not resolved'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considered switching providers?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Q3 != 'None/currently not using'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main reason for considering a switch?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Service quality; Features; Poor support; Competitor offer; Other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Q15 == 'Yes'</w:t>
              <w:br/>
              <w:t>Randomize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specify the other switching reason.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Q16 == 'Other'</w:t>
              <w:br/>
              <w:t>Validate: {"min_length": 3, "max_length": 200}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Allocate 100 points across the factors that drive your decision.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constant_sum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Price; Quality; Convenience; Trust; Support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{"sum": 100}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new proposition do you prefer?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Concept A; Concept B; Concept C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Randomize</w:t>
              <w:br/>
              <w:t>Concept descriptions are displayed in randomized order; store display order.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Q20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appealing is the selected proposition?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most influenced your choice?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{"min_length": 5,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You're almost done! Thank you for your answers. Just a few last questions about you to finish up.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region do you live in?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North; South; East; West; Central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age group describes you?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21-29; 30-39; 40-49; 50-59; 60+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do you describe your gender?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Woman; Man; Non-binary; Prefer to self-describe;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your household or organizational decision band?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Band 1; Band 2; Band 3; Band 4; Prefer not to say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May we use your anonymized comments in internal reporting?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Any final comments?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1000}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TERM_AGE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!= 'A decision-maker or major influencer for business software'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TERM_INVOLVEMENT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S3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TERM_RECENT_RESEARCH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S4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TERM_CONFLICT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== ['None of these']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 contains at least one brand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contains any touchpoint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Q3 != 'None/currently not using'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Q9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Q11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Q10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in ['Fully','Partly']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Q13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R15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Q12 == 'Not resolved'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Q14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R16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R17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Q16 == 'Other'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Q17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R18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sum(Q18) != 100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Q18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R19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exclusive option selected with another response at Q1 or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CURRENT_QUESTION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R20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selected option at Q6 was not selected at Q5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reject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</w:tbl>
    <w:p>
      <w:pPr>
        <w:pStyle w:val="Heading1"/>
      </w:pPr>
      <w:r>
        <w:t>Quota controls</w:t>
      </w:r>
    </w:p>
    <w:p>
      <w:pPr>
        <w:spacing w:after="40"/>
      </w:pPr>
      <w:r>
        <w:rPr>
          <w:b/>
          <w:color w:val="1F4D78"/>
        </w:rPr>
        <w:t xml:space="preserve">QUOTA_REGION: </w:t>
      </w:r>
      <w:r>
        <w:t>hard quota on D1: North=20%, South=20%, East=20%, West=20%, Central=20%</w:t>
      </w:r>
    </w:p>
    <w:p>
      <w:pPr>
        <w:spacing w:after="40"/>
      </w:pPr>
      <w:r>
        <w:rPr>
          <w:b/>
          <w:color w:val="1F4D78"/>
        </w:rPr>
        <w:t xml:space="preserve">QUOTA_AGE: </w:t>
      </w:r>
      <w:r>
        <w:t>soft quota on D2: 21-29=20%, 30-39=25%, 40-49=25%, 50-59=20%, 60+=10%</w:t>
      </w:r>
    </w:p>
    <w:p>
      <w:pPr>
        <w:spacing w:after="80"/>
      </w:pPr>
      <w:r>
        <w:t>Quota-full respondents terminate at TERM_QUOTA_FULL before the next substantive question. Quota status must be logged.</w:t>
      </w:r>
    </w:p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age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"TERM_AGE"}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conflict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"TERM_CONFLICT"}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brand unaware journey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"No", "Q1": ["None of these"]}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["Q2", "Q3", "Q7", "Q8", "Q9"],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T4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user, no support, no switch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"No", "Q1": ["SaaS Brand A"], "Q3": "SaaS Brand A", "Q10": "No", "Q15":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["Q11", "Q12", "Q13", "Q14", "Q16", "Q17"],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T5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unresolved support and other switch reason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"A decision-maker or major influencer for business software", "S3": "No", "S4": "No", "Q1": ["SaaS Brand B"], "Q3": "SaaS Brand B", "Q10": "Yes", "Q12": "Not resolved", "Q15": "Yes", "Q16": "Other"}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["Q11", "Q12", "Q14", "Q16", "Q17"], "expected_hidden": ["Q13"],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T6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constant-sum under 100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{"Q18": {"Price": 30, "Quality": 30, "Convenience": 10, "Trust": 10, "Support": 10}}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"Q18"}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piped option violation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{"Q5": ["Vendor website"], "Q6": "Procurement process"}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{"expected_validation_error": "Q6"}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TERM_AGE: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TERM_CONFLICT: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TERM_INVOLVEMENT: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TERM_RECENT_RESEARCH: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