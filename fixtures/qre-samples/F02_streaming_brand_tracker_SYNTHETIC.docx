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StreamScope Wave 7</w:t>
      </w:r>
    </w:p>
    <w:p>
      <w:r>
        <w:t>Streaming Video Brand and Advertising Tracker - Questionnaire (script format) v3.0</w:t>
      </w:r>
    </w:p>
    <w:p>
      <w:r>
        <w:t>Project ESC-SYN-2602  |  9 September 2026  |  All brands, advertising and figures are fictional</w:t>
      </w:r>
    </w:p>
    <w:p>
      <w:pPr>
        <w:pStyle w:val="Heading1"/>
      </w:pPr>
      <w:r>
        <w:t>Wave 7 overview</w:t>
      </w:r>
    </w:p>
    <w:p>
      <w:r>
        <w:t>Purpose: Track awareness, usage, consideration and advertising recall for six streaming services, wave on wave.</w:t>
      </w:r>
    </w:p>
    <w:p>
      <w:r>
        <w:t>Method: Online self-completion. Continuous monthly tracker.</w:t>
      </w:r>
    </w:p>
    <w:p>
      <w:r>
        <w:t>Sample: 600 adults aged 18 and over who watch video content at least weekly, nationally representative on age (18-34: 35%), region and gender.</w:t>
      </w:r>
    </w:p>
    <w:p>
      <w:r>
        <w:t>Interview length: 15 minutes.</w:t>
      </w:r>
    </w:p>
    <w:p>
      <w:pPr>
        <w:pStyle w:val="Heading1"/>
      </w:pPr>
      <w:r>
        <w:t>Changes from Wave 6</w:t>
      </w:r>
    </w:p>
    <w:p>
      <w:pPr>
        <w:pStyle w:val="ListBullet"/>
      </w:pPr>
      <w:r>
        <w:t>A2 to A4 added for the new Corvo campaign.</w:t>
      </w:r>
    </w:p>
    <w:p>
      <w:pPr>
        <w:pStyle w:val="ListBullet"/>
      </w:pPr>
      <w:r>
        <w:t>B9 (price perception) removed.</w:t>
      </w:r>
    </w:p>
    <w:p>
      <w:pPr>
        <w:pStyle w:val="ListBullet"/>
      </w:pPr>
      <w:r>
        <w:t>The brand loop is now capped at three brands (previously every brand used).</w:t>
      </w:r>
    </w:p>
    <w:p>
      <w:pPr>
        <w:pStyle w:val="Heading1"/>
      </w:pPr>
      <w:r>
        <w:t>Scripting conventions</w:t>
      </w:r>
    </w:p>
    <w:p>
      <w:pPr>
        <w:pStyle w:val="ListBullet"/>
      </w:pPr>
      <w:r>
        <w:t>Question type tags: [SC] single code, [MC] multi code, [NUM] numeric, [OE] open end, [GRID] grid, [INFO] information screen with no answer.</w:t>
      </w:r>
    </w:p>
    <w:p>
      <w:pPr>
        <w:pStyle w:val="ListBullet"/>
      </w:pPr>
      <w:r>
        <w:t>Each question is preceded by its base (ASK ALL or ASK IF ...). Where no base is given, the question has the same base as the question before it.</w:t>
      </w:r>
    </w:p>
    <w:p>
      <w:pPr>
        <w:pStyle w:val="ListBullet"/>
      </w:pPr>
      <w:r>
        <w:t>BRAND LIST means the master list below. Randomise its order once per respondent and keep that order for every question that shows it.</w:t>
      </w:r>
    </w:p>
    <w:p>
      <w:pPr>
        <w:pStyle w:val="ListBullet"/>
      </w:pPr>
      <w:r>
        <w:t>98 = Don't know and 99 = None of these are exclusive and never randomised.</w:t>
      </w:r>
    </w:p>
    <w:p>
      <w:pPr>
        <w:pStyle w:val="ListBullet"/>
      </w:pPr>
      <w:r>
        <w:t>CLOSE means end the interview at the named closing code (see Closing and redirects).</w:t>
      </w:r>
    </w:p>
    <w:p>
      <w:r>
        <w:t>Master brand list:</w:t>
      </w:r>
    </w:p>
    <w:p>
      <w:pPr>
        <w:spacing w:after="0"/>
        <w:ind w:left="567"/>
      </w:pPr>
      <w:r>
        <w:rPr>
          <w:i w:val="0"/>
        </w:rPr>
        <w:t>1 Vistra+</w:t>
      </w:r>
    </w:p>
    <w:p>
      <w:pPr>
        <w:spacing w:after="0"/>
        <w:ind w:left="567"/>
      </w:pPr>
      <w:r>
        <w:rPr>
          <w:i w:val="0"/>
        </w:rPr>
        <w:t>2 Nimbus TV</w:t>
      </w:r>
    </w:p>
    <w:p>
      <w:pPr>
        <w:spacing w:after="0"/>
        <w:ind w:left="567"/>
      </w:pPr>
      <w:r>
        <w:rPr>
          <w:i w:val="0"/>
        </w:rPr>
        <w:t>3 Corvo</w:t>
      </w:r>
    </w:p>
    <w:p>
      <w:pPr>
        <w:spacing w:after="0"/>
        <w:ind w:left="567"/>
      </w:pPr>
      <w:r>
        <w:rPr>
          <w:i w:val="0"/>
        </w:rPr>
        <w:t>4 Lumen Play</w:t>
      </w:r>
    </w:p>
    <w:p>
      <w:pPr>
        <w:spacing w:after="0"/>
        <w:ind w:left="567"/>
      </w:pPr>
      <w:r>
        <w:rPr>
          <w:i w:val="0"/>
        </w:rPr>
        <w:t>5 Stagebox</w:t>
      </w:r>
    </w:p>
    <w:p>
      <w:pPr>
        <w:spacing w:after="0"/>
        <w:ind w:left="567"/>
      </w:pPr>
      <w:r>
        <w:rPr>
          <w:i w:val="0"/>
        </w:rPr>
        <w:t>6 Kestrel Go</w:t>
      </w:r>
    </w:p>
    <w:p>
      <w:pPr>
        <w:pStyle w:val="Heading1"/>
      </w:pPr>
      <w:r>
        <w:t>Part A - Screening</w:t>
      </w:r>
    </w:p>
    <w:p>
      <w:pPr>
        <w:spacing w:before="160" w:after="0"/>
      </w:pPr>
      <w:r>
        <w:rPr>
          <w:b/>
          <w:color w:val="1F3A5F"/>
          <w:sz w:val="17"/>
        </w:rPr>
        <w:t>ASK ALL</w:t>
      </w:r>
    </w:p>
    <w:p>
      <w:pPr>
        <w:spacing w:after="40"/>
      </w:pPr>
      <w:r>
        <w:rPr>
          <w:b/>
        </w:rPr>
        <w:t xml:space="preserve">S1. </w:t>
      </w:r>
      <w:r>
        <w:t>[NUM] How old are you?</w:t>
      </w:r>
    </w:p>
    <w:p>
      <w:pPr>
        <w:spacing w:after="0"/>
        <w:ind w:left="567"/>
      </w:pPr>
      <w:r>
        <w:rPr>
          <w:i/>
        </w:rPr>
        <w:t>RANGE 16-99. IF S1 &lt; 18, CLOSE - SO1.</w:t>
      </w:r>
    </w:p>
    <w:p>
      <w:pPr>
        <w:spacing w:before="160" w:after="0"/>
      </w:pPr>
      <w:r>
        <w:rPr>
          <w:b/>
          <w:color w:val="1F3A5F"/>
          <w:sz w:val="17"/>
        </w:rPr>
        <w:t>ASK ALL</w:t>
      </w:r>
    </w:p>
    <w:p>
      <w:pPr>
        <w:spacing w:after="40"/>
      </w:pPr>
      <w:r>
        <w:rPr>
          <w:b/>
        </w:rPr>
        <w:t xml:space="preserve">S2. </w:t>
      </w:r>
      <w:r>
        <w:t>[MC] Do you, or does anyone in your household, work in any of these areas?</w:t>
      </w:r>
    </w:p>
    <w:p>
      <w:pPr>
        <w:spacing w:after="0"/>
        <w:ind w:left="567"/>
      </w:pPr>
      <w:r>
        <w:rPr>
          <w:i w:val="0"/>
        </w:rPr>
        <w:t>1 Television or film production</w:t>
      </w:r>
    </w:p>
    <w:p>
      <w:pPr>
        <w:spacing w:after="0"/>
        <w:ind w:left="567"/>
      </w:pPr>
      <w:r>
        <w:rPr>
          <w:i w:val="0"/>
        </w:rPr>
        <w:t>2 Streaming or broadcasting</w:t>
      </w:r>
    </w:p>
    <w:p>
      <w:pPr>
        <w:spacing w:after="0"/>
        <w:ind w:left="567"/>
      </w:pPr>
      <w:r>
        <w:rPr>
          <w:i w:val="0"/>
        </w:rPr>
        <w:t>3 Advertising or marketing</w:t>
      </w:r>
    </w:p>
    <w:p>
      <w:pPr>
        <w:spacing w:after="0"/>
        <w:ind w:left="567"/>
      </w:pPr>
      <w:r>
        <w:rPr>
          <w:i w:val="0"/>
        </w:rPr>
        <w:t>4 Market research</w:t>
      </w:r>
    </w:p>
    <w:p>
      <w:pPr>
        <w:spacing w:after="0"/>
        <w:ind w:left="567"/>
      </w:pPr>
      <w:r>
        <w:rPr>
          <w:i w:val="0"/>
        </w:rPr>
        <w:t>99 None of these</w:t>
      </w:r>
    </w:p>
    <w:p>
      <w:pPr>
        <w:spacing w:after="0"/>
        <w:ind w:left="567"/>
      </w:pPr>
      <w:r>
        <w:rPr>
          <w:i/>
        </w:rPr>
        <w:t>IF ANY OF CODES 1-4, CLOSE - SO2.</w:t>
      </w:r>
    </w:p>
    <w:p>
      <w:pPr>
        <w:spacing w:after="40"/>
      </w:pPr>
      <w:r>
        <w:rPr>
          <w:b/>
        </w:rPr>
        <w:t xml:space="preserve">S3. </w:t>
      </w:r>
      <w:r>
        <w:t>[SC] How often do you watch films, series or shows on any screen?</w:t>
      </w:r>
    </w:p>
    <w:p>
      <w:pPr>
        <w:spacing w:after="0"/>
        <w:ind w:left="567"/>
      </w:pPr>
      <w:r>
        <w:rPr>
          <w:i w:val="0"/>
        </w:rPr>
        <w:t>1 Every day</w:t>
      </w:r>
    </w:p>
    <w:p>
      <w:pPr>
        <w:spacing w:after="0"/>
        <w:ind w:left="567"/>
      </w:pPr>
      <w:r>
        <w:rPr>
          <w:i w:val="0"/>
        </w:rPr>
        <w:t>2 Several times a week</w:t>
      </w:r>
    </w:p>
    <w:p>
      <w:pPr>
        <w:spacing w:after="0"/>
        <w:ind w:left="567"/>
      </w:pPr>
      <w:r>
        <w:rPr>
          <w:i w:val="0"/>
        </w:rPr>
        <w:t>3 About once a week</w:t>
      </w:r>
    </w:p>
    <w:p>
      <w:pPr>
        <w:spacing w:after="0"/>
        <w:ind w:left="567"/>
      </w:pPr>
      <w:r>
        <w:rPr>
          <w:i w:val="0"/>
        </w:rPr>
        <w:t>4 Less than once a week</w:t>
      </w:r>
    </w:p>
    <w:p>
      <w:pPr>
        <w:spacing w:after="0"/>
        <w:ind w:left="567"/>
      </w:pPr>
      <w:r>
        <w:rPr>
          <w:i w:val="0"/>
        </w:rPr>
        <w:t>5 Never</w:t>
      </w:r>
    </w:p>
    <w:p>
      <w:pPr>
        <w:spacing w:after="0"/>
        <w:ind w:left="567"/>
      </w:pPr>
      <w:r>
        <w:rPr>
          <w:i/>
        </w:rPr>
        <w:t>IF S3 = 4 OR 5, CLOSE - SO3.</w:t>
      </w:r>
    </w:p>
    <w:p>
      <w:pPr>
        <w:spacing w:before="160" w:after="0"/>
      </w:pPr>
      <w:r>
        <w:rPr>
          <w:b/>
          <w:color w:val="1F3A5F"/>
          <w:sz w:val="17"/>
        </w:rPr>
        <w:t>ASK ALL</w:t>
      </w:r>
    </w:p>
    <w:p>
      <w:pPr>
        <w:spacing w:after="40"/>
      </w:pPr>
      <w:r>
        <w:rPr>
          <w:b/>
        </w:rPr>
        <w:t xml:space="preserve">S4. </w:t>
      </w:r>
      <w:r>
        <w:t>[SC] Which region do you live in?</w:t>
      </w:r>
    </w:p>
    <w:p>
      <w:pPr>
        <w:spacing w:after="0"/>
        <w:ind w:left="567"/>
      </w:pPr>
      <w:r>
        <w:rPr>
          <w:i w:val="0"/>
        </w:rPr>
        <w:t>1 North</w:t>
      </w:r>
    </w:p>
    <w:p>
      <w:pPr>
        <w:spacing w:after="0"/>
        <w:ind w:left="567"/>
      </w:pPr>
      <w:r>
        <w:rPr>
          <w:i w:val="0"/>
        </w:rPr>
        <w:t>2 Midlands</w:t>
      </w:r>
    </w:p>
    <w:p>
      <w:pPr>
        <w:spacing w:after="0"/>
        <w:ind w:left="567"/>
      </w:pPr>
      <w:r>
        <w:rPr>
          <w:i w:val="0"/>
        </w:rPr>
        <w:t>3 South</w:t>
      </w:r>
    </w:p>
    <w:p>
      <w:pPr>
        <w:spacing w:after="0"/>
        <w:ind w:left="567"/>
      </w:pPr>
      <w:r>
        <w:rPr>
          <w:i w:val="0"/>
        </w:rPr>
        <w:t>4 Scotland</w:t>
      </w:r>
    </w:p>
    <w:p>
      <w:pPr>
        <w:spacing w:after="0"/>
        <w:ind w:left="567"/>
      </w:pPr>
      <w:r>
        <w:rPr>
          <w:i w:val="0"/>
        </w:rPr>
        <w:t>5 Wales</w:t>
      </w:r>
    </w:p>
    <w:p>
      <w:pPr>
        <w:spacing w:after="0"/>
        <w:ind w:left="567"/>
      </w:pPr>
      <w:r>
        <w:rPr>
          <w:i w:val="0"/>
        </w:rPr>
        <w:t>6 Northern Ireland</w:t>
      </w:r>
    </w:p>
    <w:p>
      <w:pPr>
        <w:spacing w:after="0"/>
        <w:ind w:left="567"/>
      </w:pPr>
      <w:r>
        <w:rPr>
          <w:i/>
        </w:rPr>
        <w:t>QUOTA - SEE PART E.</w:t>
      </w:r>
    </w:p>
    <w:p>
      <w:pPr>
        <w:pStyle w:val="Heading1"/>
      </w:pPr>
      <w:r>
        <w:t>Part B - Brand funnel</w:t>
      </w:r>
    </w:p>
    <w:p>
      <w:pPr>
        <w:spacing w:before="160" w:after="0"/>
      </w:pPr>
      <w:r>
        <w:rPr>
          <w:b/>
          <w:color w:val="1F3A5F"/>
          <w:sz w:val="17"/>
        </w:rPr>
        <w:t>ASK ALL</w:t>
      </w:r>
    </w:p>
    <w:p>
      <w:pPr>
        <w:spacing w:after="40"/>
      </w:pPr>
      <w:r>
        <w:rPr>
          <w:b/>
        </w:rPr>
        <w:t xml:space="preserve">B1. </w:t>
      </w:r>
      <w:r>
        <w:t>[OE] When you think of streaming services for films and series, which ones come to mind? Please type each one in a separate box.</w:t>
      </w:r>
    </w:p>
    <w:p>
      <w:pPr>
        <w:spacing w:after="0"/>
        <w:ind w:left="567"/>
      </w:pPr>
      <w:r>
        <w:rPr>
          <w:i/>
        </w:rPr>
        <w:t>PROVIDE 6 BOXES; AT LEAST ONE REQUIRED. STORE THE FIRST BOX AS B1_FIRST.</w:t>
      </w:r>
    </w:p>
    <w:p>
      <w:pPr>
        <w:spacing w:after="0"/>
        <w:ind w:left="567"/>
      </w:pPr>
      <w:r>
        <w:rPr>
          <w:i/>
        </w:rPr>
        <w:t>VERBATIMS ARE CODED AFTER FIELDWORK - DO NOT CODE IN THE SCRIPT.</w:t>
      </w:r>
    </w:p>
    <w:p>
      <w:pPr>
        <w:spacing w:before="160" w:after="0"/>
      </w:pPr>
      <w:r>
        <w:rPr>
          <w:b/>
          <w:color w:val="1F3A5F"/>
          <w:sz w:val="17"/>
        </w:rPr>
        <w:t>ASK ALL</w:t>
      </w:r>
    </w:p>
    <w:p>
      <w:pPr>
        <w:spacing w:after="40"/>
      </w:pPr>
      <w:r>
        <w:rPr>
          <w:b/>
        </w:rPr>
        <w:t xml:space="preserve">B2. </w:t>
      </w:r>
      <w:r>
        <w:t>[MC] Which of these streaming services have you heard of, even if only by name?</w:t>
      </w:r>
    </w:p>
    <w:p>
      <w:pPr>
        <w:spacing w:after="0"/>
        <w:ind w:left="567"/>
      </w:pPr>
      <w:r>
        <w:rPr>
          <w:i/>
        </w:rPr>
        <w:t>SHOW BRAND LIST (CODES 1-6) + 99 None of these.</w:t>
      </w:r>
    </w:p>
    <w:p>
      <w:pPr>
        <w:spacing w:after="0"/>
        <w:ind w:left="567"/>
      </w:pPr>
      <w:r>
        <w:rPr>
          <w:i/>
        </w:rPr>
        <w:t>IF B2 = 99, CLOSE - SO4.</w:t>
      </w:r>
    </w:p>
    <w:p>
      <w:pPr>
        <w:spacing w:before="160" w:after="0"/>
      </w:pPr>
      <w:r>
        <w:rPr>
          <w:b/>
          <w:color w:val="1F3A5F"/>
          <w:sz w:val="17"/>
        </w:rPr>
        <w:t>ASK IF ANY OF CODES 1-6 AT B2</w:t>
      </w:r>
    </w:p>
    <w:p>
      <w:pPr>
        <w:spacing w:after="40"/>
      </w:pPr>
      <w:r>
        <w:rPr>
          <w:b/>
        </w:rPr>
        <w:t xml:space="preserve">B3. </w:t>
      </w:r>
      <w:r>
        <w:t>[MC] And which of these do you currently use, either with your own account or someone else's?</w:t>
      </w:r>
    </w:p>
    <w:p>
      <w:pPr>
        <w:spacing w:after="0"/>
        <w:ind w:left="567"/>
      </w:pPr>
      <w:r>
        <w:rPr>
          <w:i/>
        </w:rPr>
        <w:t>SHOW ONLY BRANDS SELECTED AT B2 + 99 None of these.</w:t>
      </w:r>
    </w:p>
    <w:p>
      <w:pPr>
        <w:spacing w:after="40"/>
      </w:pPr>
      <w:r>
        <w:rPr>
          <w:b/>
        </w:rPr>
        <w:t xml:space="preserve">B4. </w:t>
      </w:r>
      <w:r>
        <w:t>[GRID] How likely would you be to consider each of these the next time you choose a streaming service?</w:t>
      </w:r>
    </w:p>
    <w:p>
      <w:pPr>
        <w:spacing w:after="0"/>
        <w:ind w:left="567"/>
      </w:pPr>
      <w:r>
        <w:rPr>
          <w:i/>
        </w:rPr>
        <w:t>ROWS: BRANDS SELECTED AT B2 BUT NOT AT B3.</w:t>
      </w:r>
    </w:p>
    <w:p>
      <w:pPr>
        <w:spacing w:after="0"/>
        <w:ind w:left="567"/>
      </w:pPr>
      <w:r>
        <w:rPr>
          <w:i/>
        </w:rPr>
        <w:t>COLUMNS: 1 Would definitely consider / 2 Might consider / 3 Would not consider.</w:t>
      </w:r>
    </w:p>
    <w:p>
      <w:pPr>
        <w:spacing w:after="0"/>
        <w:ind w:left="567"/>
      </w:pPr>
      <w:r>
        <w:rPr>
          <w:i/>
        </w:rPr>
        <w:t>IF THERE ARE NO ROWS, SKIP B4.</w:t>
      </w:r>
    </w:p>
    <w:p>
      <w:pPr>
        <w:pStyle w:val="Heading2"/>
      </w:pPr>
      <w:r>
        <w:t>Brand loop (B5 to B7)</w:t>
      </w:r>
    </w:p>
    <w:p>
      <w:pPr>
        <w:spacing w:after="0"/>
        <w:ind w:left="567"/>
      </w:pPr>
      <w:r>
        <w:rPr>
          <w:i/>
        </w:rPr>
        <w:t>LOOP FOR EACH BRAND SELECTED AT B3 (CODES 1-6). IF MORE THAN 3 BRANDS WERE SELECTED, LOOP ON THE 3 WITH THE LOWEST NUMBER OF COMPLETED LOOPS SO FAR. RANDOMISE THE LOOP ORDER. [BRAND] = THE CURRENT LOOP BRAND.</w:t>
      </w:r>
    </w:p>
    <w:p>
      <w:pPr>
        <w:spacing w:before="160" w:after="0"/>
      </w:pPr>
      <w:r>
        <w:rPr>
          <w:b/>
          <w:color w:val="1F3A5F"/>
          <w:sz w:val="17"/>
        </w:rPr>
        <w:t>ASK IF ANY OF CODES 1-6 AT B3</w:t>
      </w:r>
    </w:p>
    <w:p>
      <w:pPr>
        <w:spacing w:after="40"/>
      </w:pPr>
      <w:r>
        <w:rPr>
          <w:b/>
        </w:rPr>
        <w:t xml:space="preserve">B5. </w:t>
      </w:r>
      <w:r>
        <w:t>[SC] Overall, how satisfied are you with [BRAND]?</w:t>
      </w:r>
    </w:p>
    <w:p>
      <w:pPr>
        <w:spacing w:after="0"/>
        <w:ind w:left="567"/>
      </w:pPr>
      <w:r>
        <w:rPr>
          <w:i w:val="0"/>
        </w:rPr>
        <w:t>1 Very dissatisfied</w:t>
      </w:r>
    </w:p>
    <w:p>
      <w:pPr>
        <w:spacing w:after="0"/>
        <w:ind w:left="567"/>
      </w:pPr>
      <w:r>
        <w:rPr>
          <w:i w:val="0"/>
        </w:rPr>
        <w:t>2 Dissatisfied</w:t>
      </w:r>
    </w:p>
    <w:p>
      <w:pPr>
        <w:spacing w:after="0"/>
        <w:ind w:left="567"/>
      </w:pPr>
      <w:r>
        <w:rPr>
          <w:i w:val="0"/>
        </w:rPr>
        <w:t>3 Neither satisfied nor dissatisfied</w:t>
      </w:r>
    </w:p>
    <w:p>
      <w:pPr>
        <w:spacing w:after="0"/>
        <w:ind w:left="567"/>
      </w:pPr>
      <w:r>
        <w:rPr>
          <w:i w:val="0"/>
        </w:rPr>
        <w:t>4 Satisfied</w:t>
      </w:r>
    </w:p>
    <w:p>
      <w:pPr>
        <w:spacing w:after="0"/>
        <w:ind w:left="567"/>
      </w:pPr>
      <w:r>
        <w:rPr>
          <w:i w:val="0"/>
        </w:rPr>
        <w:t>5 Very satisfied</w:t>
      </w:r>
    </w:p>
    <w:p>
      <w:pPr>
        <w:spacing w:after="40"/>
      </w:pPr>
      <w:r>
        <w:rPr>
          <w:b/>
        </w:rPr>
        <w:t xml:space="preserve">B6. </w:t>
      </w:r>
      <w:r>
        <w:t>[NUM] How likely are you to recommend [BRAND] to a friend or colleague? 0 means not at all likely and 10 means extremely likely.</w:t>
      </w:r>
    </w:p>
    <w:p>
      <w:pPr>
        <w:spacing w:after="0"/>
        <w:ind w:left="567"/>
      </w:pPr>
      <w:r>
        <w:rPr>
          <w:i/>
        </w:rPr>
        <w:t>RANGE 0-10.</w:t>
      </w:r>
    </w:p>
    <w:p>
      <w:pPr>
        <w:spacing w:before="160" w:after="0"/>
      </w:pPr>
      <w:r>
        <w:rPr>
          <w:b/>
          <w:color w:val="1F3A5F"/>
          <w:sz w:val="17"/>
        </w:rPr>
        <w:t>ASK IF B6 &lt;= 6</w:t>
      </w:r>
    </w:p>
    <w:p>
      <w:pPr>
        <w:spacing w:after="40"/>
      </w:pPr>
      <w:r>
        <w:rPr>
          <w:b/>
        </w:rPr>
        <w:t xml:space="preserve">B7. </w:t>
      </w:r>
      <w:r>
        <w:t>[OE] Why did you give [BRAND] a score of [B6]?</w:t>
      </w:r>
    </w:p>
    <w:p>
      <w:pPr>
        <w:spacing w:after="0"/>
        <w:ind w:left="567"/>
      </w:pPr>
      <w:r>
        <w:rPr>
          <w:i/>
        </w:rPr>
        <w:t>MINIMUM 3 CHARACTERS.</w:t>
      </w:r>
    </w:p>
    <w:p>
      <w:pPr>
        <w:spacing w:after="0"/>
        <w:ind w:left="567"/>
      </w:pPr>
      <w:r>
        <w:rPr>
          <w:i/>
        </w:rPr>
        <w:t>END OF BRAND LOOP.</w:t>
      </w:r>
    </w:p>
    <w:p>
      <w:pPr>
        <w:pStyle w:val="Heading1"/>
      </w:pPr>
      <w:r>
        <w:t>Part C - Advertising</w:t>
      </w:r>
    </w:p>
    <w:p>
      <w:pPr>
        <w:spacing w:before="160" w:after="0"/>
      </w:pPr>
      <w:r>
        <w:rPr>
          <w:b/>
          <w:color w:val="1F3A5F"/>
          <w:sz w:val="17"/>
        </w:rPr>
        <w:t>ASK ALL</w:t>
      </w:r>
    </w:p>
    <w:p>
      <w:pPr>
        <w:spacing w:after="40"/>
      </w:pPr>
      <w:r>
        <w:rPr>
          <w:b/>
        </w:rPr>
        <w:t xml:space="preserve">A1. </w:t>
      </w:r>
      <w:r>
        <w:t>[MC] In the past 4 weeks, have you seen or heard any advertising for these streaming services?</w:t>
      </w:r>
    </w:p>
    <w:p>
      <w:pPr>
        <w:spacing w:after="0"/>
        <w:ind w:left="567"/>
      </w:pPr>
      <w:r>
        <w:rPr>
          <w:i/>
        </w:rPr>
        <w:t>SHOW BRAND LIST + 98 Don't know + 99 None of these.</w:t>
      </w:r>
    </w:p>
    <w:p>
      <w:pPr>
        <w:spacing w:before="160" w:after="0"/>
      </w:pPr>
      <w:r>
        <w:rPr>
          <w:b/>
          <w:color w:val="1F3A5F"/>
          <w:sz w:val="17"/>
        </w:rPr>
        <w:t>ASK IF A1 = 3 (SEEN CORVO ADVERTISING)</w:t>
      </w:r>
    </w:p>
    <w:p>
      <w:pPr>
        <w:spacing w:after="40"/>
      </w:pPr>
      <w:r>
        <w:rPr>
          <w:b/>
        </w:rPr>
        <w:t xml:space="preserve">A2. </w:t>
      </w:r>
      <w:r>
        <w:t>[INFO] On the next screen you will see an image from a recent advertisement.</w:t>
      </w:r>
    </w:p>
    <w:p>
      <w:pPr>
        <w:spacing w:after="0"/>
        <w:ind w:left="567"/>
      </w:pPr>
      <w:r>
        <w:rPr>
          <w:i/>
        </w:rPr>
        <w:t>SHOW IMAGE AD_CORVO_W7.jpg FOR AT LEAST 8 SECONDS BEFORE A3.</w:t>
      </w:r>
    </w:p>
    <w:p>
      <w:pPr>
        <w:spacing w:after="40"/>
      </w:pPr>
      <w:r>
        <w:rPr>
          <w:b/>
        </w:rPr>
        <w:t xml:space="preserve">A3. </w:t>
      </w:r>
      <w:r>
        <w:t>[SC] Do you remember seeing this advertisement before today?</w:t>
      </w:r>
    </w:p>
    <w:p>
      <w:pPr>
        <w:spacing w:after="0"/>
        <w:ind w:left="567"/>
      </w:pPr>
      <w:r>
        <w:rPr>
          <w:i w:val="0"/>
        </w:rPr>
        <w:t>1 Yes, definitely</w:t>
      </w:r>
    </w:p>
    <w:p>
      <w:pPr>
        <w:spacing w:after="0"/>
        <w:ind w:left="567"/>
      </w:pPr>
      <w:r>
        <w:rPr>
          <w:i w:val="0"/>
        </w:rPr>
        <w:t>2 I think so</w:t>
      </w:r>
    </w:p>
    <w:p>
      <w:pPr>
        <w:spacing w:after="0"/>
        <w:ind w:left="567"/>
      </w:pPr>
      <w:r>
        <w:rPr>
          <w:i w:val="0"/>
        </w:rPr>
        <w:t>3 No</w:t>
      </w:r>
    </w:p>
    <w:p>
      <w:pPr>
        <w:spacing w:before="160" w:after="0"/>
      </w:pPr>
      <w:r>
        <w:rPr>
          <w:b/>
          <w:color w:val="1F3A5F"/>
          <w:sz w:val="17"/>
        </w:rPr>
        <w:t>ASK IF A3 = 1 OR B9 = 1</w:t>
      </w:r>
    </w:p>
    <w:p>
      <w:pPr>
        <w:spacing w:after="40"/>
      </w:pPr>
      <w:r>
        <w:rPr>
          <w:b/>
        </w:rPr>
        <w:t xml:space="preserve">A4. </w:t>
      </w:r>
      <w:r>
        <w:t>[MC] Where do you remember seeing it? Select all that apply.</w:t>
      </w:r>
    </w:p>
    <w:p>
      <w:pPr>
        <w:spacing w:after="0"/>
        <w:ind w:left="567"/>
      </w:pPr>
      <w:r>
        <w:rPr>
          <w:i w:val="0"/>
        </w:rPr>
        <w:t>1 TV</w:t>
      </w:r>
    </w:p>
    <w:p>
      <w:pPr>
        <w:spacing w:after="0"/>
        <w:ind w:left="567"/>
      </w:pPr>
      <w:r>
        <w:rPr>
          <w:i w:val="0"/>
        </w:rPr>
        <w:t>2 Online video</w:t>
      </w:r>
    </w:p>
    <w:p>
      <w:pPr>
        <w:spacing w:after="0"/>
        <w:ind w:left="567"/>
      </w:pPr>
      <w:r>
        <w:rPr>
          <w:i w:val="0"/>
        </w:rPr>
        <w:t>3 Social media</w:t>
      </w:r>
    </w:p>
    <w:p>
      <w:pPr>
        <w:spacing w:after="0"/>
        <w:ind w:left="567"/>
      </w:pPr>
      <w:r>
        <w:rPr>
          <w:i w:val="0"/>
        </w:rPr>
        <w:t>4 Poster or billboard</w:t>
      </w:r>
    </w:p>
    <w:p>
      <w:pPr>
        <w:spacing w:after="0"/>
        <w:ind w:left="567"/>
      </w:pPr>
      <w:r>
        <w:rPr>
          <w:i w:val="0"/>
        </w:rPr>
        <w:t>97 Somewhere else</w:t>
      </w:r>
    </w:p>
    <w:p>
      <w:pPr>
        <w:spacing w:after="0"/>
        <w:ind w:left="567"/>
      </w:pPr>
      <w:r>
        <w:rPr>
          <w:i w:val="0"/>
        </w:rPr>
        <w:t>98 Can't remember</w:t>
      </w:r>
    </w:p>
    <w:p>
      <w:pPr>
        <w:spacing w:after="0"/>
        <w:ind w:left="567"/>
      </w:pPr>
      <w:r>
        <w:rPr>
          <w:i/>
        </w:rPr>
        <w:t>RANDOMISE CODES 1-4.</w:t>
      </w:r>
    </w:p>
    <w:p>
      <w:pPr>
        <w:spacing w:before="160" w:after="0"/>
      </w:pPr>
      <w:r>
        <w:rPr>
          <w:b/>
          <w:color w:val="1F3A5F"/>
          <w:sz w:val="17"/>
        </w:rPr>
        <w:t>ASK ALL WHO SAW THE AD IMAGE</w:t>
      </w:r>
    </w:p>
    <w:p>
      <w:pPr>
        <w:spacing w:after="40"/>
      </w:pPr>
      <w:r>
        <w:rPr>
          <w:b/>
        </w:rPr>
        <w:t xml:space="preserve">A5. </w:t>
      </w:r>
      <w:r>
        <w:t>[GRID] How well does each of these describe the advertisement?</w:t>
      </w:r>
    </w:p>
    <w:p>
      <w:pPr>
        <w:spacing w:after="0"/>
        <w:ind w:left="567"/>
      </w:pPr>
      <w:r>
        <w:rPr>
          <w:i/>
        </w:rPr>
        <w:t>ROWS (RANDOMISE): r1 It was entertaining / r2 It was easy to understand / r3 It made me want to watch Corvo / r4 It was different from other adverts.</w:t>
      </w:r>
    </w:p>
    <w:p>
      <w:pPr>
        <w:spacing w:after="0"/>
        <w:ind w:left="567"/>
      </w:pPr>
      <w:r>
        <w:rPr>
          <w:i/>
        </w:rPr>
        <w:t>COLUMNS: 1 Not at all / 2 A little / 3 Quite well / 4 Very well.</w:t>
      </w:r>
    </w:p>
    <w:p>
      <w:pPr>
        <w:pStyle w:val="Heading1"/>
      </w:pPr>
      <w:r>
        <w:t>Part D - About you</w:t>
      </w:r>
    </w:p>
    <w:p>
      <w:pPr>
        <w:spacing w:before="160" w:after="0"/>
      </w:pPr>
      <w:r>
        <w:rPr>
          <w:b/>
          <w:color w:val="1F3A5F"/>
          <w:sz w:val="17"/>
        </w:rPr>
        <w:t>ASK ALL</w:t>
      </w:r>
    </w:p>
    <w:p>
      <w:pPr>
        <w:spacing w:after="40"/>
      </w:pPr>
      <w:r>
        <w:rPr>
          <w:b/>
        </w:rPr>
        <w:t xml:space="preserve">D1. </w:t>
      </w:r>
      <w:r>
        <w:t>[SC] How would you describe your gender?</w:t>
      </w:r>
    </w:p>
    <w:p>
      <w:pPr>
        <w:spacing w:after="0"/>
        <w:ind w:left="567"/>
      </w:pPr>
      <w:r>
        <w:rPr>
          <w:i w:val="0"/>
        </w:rPr>
        <w:t>1 Male</w:t>
      </w:r>
    </w:p>
    <w:p>
      <w:pPr>
        <w:spacing w:after="0"/>
        <w:ind w:left="567"/>
      </w:pPr>
      <w:r>
        <w:rPr>
          <w:i w:val="0"/>
        </w:rPr>
        <w:t>2 Female</w:t>
      </w:r>
    </w:p>
    <w:p>
      <w:pPr>
        <w:spacing w:after="0"/>
        <w:ind w:left="567"/>
      </w:pPr>
      <w:r>
        <w:rPr>
          <w:i w:val="0"/>
        </w:rPr>
        <w:t>3 In another way</w:t>
      </w:r>
    </w:p>
    <w:p>
      <w:pPr>
        <w:spacing w:after="0"/>
        <w:ind w:left="567"/>
      </w:pPr>
      <w:r>
        <w:rPr>
          <w:i w:val="0"/>
        </w:rPr>
        <w:t>4 Prefer not to say</w:t>
      </w:r>
    </w:p>
    <w:p>
      <w:pPr>
        <w:spacing w:after="40"/>
      </w:pPr>
      <w:r>
        <w:rPr>
          <w:b/>
        </w:rPr>
        <w:t xml:space="preserve">D2. </w:t>
      </w:r>
      <w:r>
        <w:t>[NUM] How many paid streaming subscriptions does your household have in total?</w:t>
      </w:r>
    </w:p>
    <w:p>
      <w:pPr>
        <w:spacing w:after="0"/>
        <w:ind w:left="567"/>
      </w:pPr>
      <w:r>
        <w:rPr>
          <w:i/>
        </w:rPr>
        <w:t>RANGE 0-20.</w:t>
      </w:r>
    </w:p>
    <w:p>
      <w:pPr>
        <w:spacing w:after="0"/>
        <w:ind w:left="567"/>
      </w:pPr>
      <w:r>
        <w:rPr>
          <w:i/>
        </w:rPr>
        <w:t>SOFT CHECK: IF D2 IS LOWER THAN THE NUMBER OF BRANDS SELECTED AT B3, SHOW "Earlier you said you use [NUMBER AT B3] services. Please check your answer." ALLOW TO CONTINUE AFTER ONE PROMPT.</w:t>
      </w:r>
    </w:p>
    <w:p>
      <w:pPr>
        <w:spacing w:after="40"/>
      </w:pPr>
      <w:r>
        <w:rPr>
          <w:b/>
        </w:rPr>
        <w:t xml:space="preserve">D3. </w:t>
      </w:r>
      <w:r>
        <w:t>[MC] On which devices do you watch streaming services most often? Select up to 3.</w:t>
      </w:r>
    </w:p>
    <w:p>
      <w:pPr>
        <w:spacing w:after="0"/>
        <w:ind w:left="567"/>
      </w:pPr>
      <w:r>
        <w:rPr>
          <w:i w:val="0"/>
        </w:rPr>
        <w:t>1 Smart TV</w:t>
      </w:r>
    </w:p>
    <w:p>
      <w:pPr>
        <w:spacing w:after="0"/>
        <w:ind w:left="567"/>
      </w:pPr>
      <w:r>
        <w:rPr>
          <w:i w:val="0"/>
        </w:rPr>
        <w:t>2 Laptop or computer</w:t>
      </w:r>
    </w:p>
    <w:p>
      <w:pPr>
        <w:spacing w:after="0"/>
        <w:ind w:left="567"/>
      </w:pPr>
      <w:r>
        <w:rPr>
          <w:i w:val="0"/>
        </w:rPr>
        <w:t>3 Tablet</w:t>
      </w:r>
    </w:p>
    <w:p>
      <w:pPr>
        <w:spacing w:after="0"/>
        <w:ind w:left="567"/>
      </w:pPr>
      <w:r>
        <w:rPr>
          <w:i w:val="0"/>
        </w:rPr>
        <w:t>4 Smartphone</w:t>
      </w:r>
    </w:p>
    <w:p>
      <w:pPr>
        <w:spacing w:after="0"/>
        <w:ind w:left="567"/>
      </w:pPr>
      <w:r>
        <w:rPr>
          <w:i w:val="0"/>
        </w:rPr>
        <w:t>5 Games console</w:t>
      </w:r>
    </w:p>
    <w:p>
      <w:pPr>
        <w:spacing w:after="0"/>
        <w:ind w:left="567"/>
      </w:pPr>
      <w:r>
        <w:rPr>
          <w:i w:val="0"/>
        </w:rPr>
        <w:t>6 Streaming stick or box</w:t>
      </w:r>
    </w:p>
    <w:p>
      <w:pPr>
        <w:spacing w:after="0"/>
        <w:ind w:left="567"/>
      </w:pPr>
      <w:r>
        <w:rPr>
          <w:i w:val="0"/>
        </w:rPr>
        <w:t>97 Other</w:t>
      </w:r>
    </w:p>
    <w:p>
      <w:pPr>
        <w:spacing w:after="0"/>
        <w:ind w:left="567"/>
      </w:pPr>
      <w:r>
        <w:rPr>
          <w:i/>
        </w:rPr>
        <w:t>MINIMUM 1, MAXIMUM 3 ANSWERS.</w:t>
      </w:r>
    </w:p>
    <w:p>
      <w:pPr>
        <w:pStyle w:val="Heading1"/>
      </w:pPr>
      <w:r>
        <w:t>Part E - Quotas</w:t>
      </w:r>
    </w:p>
    <w:p>
      <w:r>
        <w:t>Region (S4) - HARD: North 24%, Midlands 17%, South 41%, Scotland 8%, Wales 5%, Northern Ireland 5%. Close at SO5 when a cell is full.</w:t>
      </w:r>
    </w:p>
    <w:p>
      <w:r>
        <w:t>Age (S1) - HARD: 18-34 40%, 35-54 35%, 55 and over 25%. Close at SO5 when a cell is full.</w:t>
      </w:r>
    </w:p>
    <w:p>
      <w:r>
        <w:t>Gender (D1) - SOFT: at least 280 Male and at least 280 Female. Monitor only; D1 is asked at the end of the interview.</w:t>
      </w:r>
    </w:p>
    <w:p>
      <w:r>
        <w:t>Percentages are of 600 completes per wave.</w:t>
      </w:r>
    </w:p>
    <w:p>
      <w:pPr>
        <w:pStyle w:val="Heading1"/>
      </w:pPr>
      <w:r>
        <w:t>Closing and redirects</w:t>
      </w:r>
    </w:p>
    <w:p>
      <w:r>
        <w:t>SO1 to SO4 (screen-outs): "Thank you for your interest. Based on your answers, you are not eligible for this survey." Redirect with status=2.</w:t>
      </w:r>
    </w:p>
    <w:p>
      <w:r>
        <w:t>SO5 (quota full): "Thank you. This survey already has enough people in your group." Redirect with status=3.</w:t>
      </w:r>
    </w:p>
    <w:p>
      <w:r>
        <w:t>COMPLETE: "Thank you for taking part in StreamScope. Your answers have been saved." Redirect with status=1.</w:t>
      </w:r>
    </w:p>
    <w:p>
      <w:pPr>
        <w:pStyle w:val="Heading1"/>
      </w:pPr>
      <w:r>
        <w:t>Checking notes</w:t>
      </w:r>
    </w:p>
    <w:p>
      <w:pPr>
        <w:pStyle w:val="ListBullet"/>
      </w:pPr>
      <w:r>
        <w:t>Save the respondent's brand order and loop order as hidden variables.</w:t>
      </w:r>
    </w:p>
    <w:p>
      <w:pPr>
        <w:pStyle w:val="ListBullet"/>
      </w:pPr>
      <w:r>
        <w:t>Store B1 and B7 verbatims exactly as typed.</w:t>
      </w:r>
    </w:p>
    <w:p>
      <w:pPr>
        <w:pStyle w:val="ListBullet"/>
      </w:pPr>
      <w:r>
        <w:t>Test at least one respondent who uses 4 or more brands, to confirm the loop stops at 3.</w:t>
      </w:r>
    </w:p>
    <w:p>
      <w:pPr>
        <w:pStyle w:val="ListBullet"/>
      </w:pPr>
      <w:r>
        <w:t>Check that A5 appears only for respondents shown the advertisement image.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FIXTURE - fictional brands and data. Not client material.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ESC-SYN-2602  StreamScope Wave 7  -  Questionnaire (script)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